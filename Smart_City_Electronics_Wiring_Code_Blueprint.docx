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City Electronics Wiring Code Blueprint</w:t>
      </w:r>
    </w:p>
    <w:p>
      <w:pPr>
        <w:jc w:val="center"/>
      </w:pPr>
      <w:r>
        <w:rPr>
          <w:b/>
        </w:rPr>
        <w:t>Mapped build plan for the AI for a Better Future school exhibition model</w:t>
      </w:r>
    </w:p>
    <w:p>
      <w:pPr>
        <w:pStyle w:val="Heading1"/>
      </w:pPr>
      <w:r>
        <w:t>Build Scope</w:t>
      </w:r>
    </w:p>
    <w:p>
      <w:r>
        <w:t>This blueprint maps the electronics, wiring, source code, testing sequence, and safe construction plan for a 90 cm by 60 cm smart-city model. It uses one Arduino Uno-compatible board as the central controller and keeps every classroom circuit low-voltage.</w:t>
      </w:r>
    </w:p>
    <w:p>
      <w:r>
        <w:t>The model demonstrates automation and sensing. It does not diagnose patients, control real traffic, identify people, or use household mains electricity.</w:t>
      </w:r>
    </w:p>
    <w:p>
      <w:pPr>
        <w:pStyle w:val="Heading1"/>
      </w:pPr>
      <w:r>
        <w:t>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Electronics</w:t>
            </w:r>
          </w:p>
        </w:tc>
        <w:tc>
          <w:tcPr>
            <w:tcW w:type="dxa" w:w="180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Healthcare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Analog temperature sensor such as LM35 or TMP36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Temperature voltage on A1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Serial value and optional status LED/OLED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Shows health monitoring as a sensor demonstration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Environment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LDR, 10 kOhm resistor, streetlight LEDs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Light divider on A0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Street LEDs on D8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Turns lights on when the model area is dark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Transportation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Red, yellow, green LEDs; ultrasonic sensor; button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D3/D4 distance, D10 request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Traffic LEDs on D5-D7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Runs normal and emergency-priority demo sequences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Safety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PIR motion sensor, alert LED, optional active buzzer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Motion on D2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LED on D9, buzzer on D11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Shows movement-triggered alerting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Control center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Arduino Uno-compatible board and breadboard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 module signals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Serial Monitor readings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Centralizes wiring and code</w:t>
            </w:r>
          </w:p>
        </w:tc>
      </w:tr>
    </w:tbl>
    <w:p/>
    <w:p>
      <w:pPr>
        <w:pStyle w:val="Heading1"/>
      </w:pPr>
      <w:r>
        <w:t>Physical Blueprint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18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city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186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Zone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Position on base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Build notes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Healthcare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x 5-35 cm, y 5-23 cm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Hospital shell; sensor wires exit through the base.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Environment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x 55-85 cm, y 5-23 cm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Park, solar display, LDR exposed to room light.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Transportation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x 5-35 cm, y 34-52 cm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Road junction, traffic LEDs, ultrasonic sensor facing road.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Safety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x 55-85 cm, y 34-52 cm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Security building, PIR facing walkway.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Control center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x 36-54 cm, y 45-58 cm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Accessible Arduino, breadboard, USB port, and power switch.</w:t>
            </w:r>
          </w:p>
        </w:tc>
      </w:tr>
    </w:tbl>
    <w:p/>
    <w:p>
      <w:pPr>
        <w:pStyle w:val="Heading1"/>
      </w:pPr>
      <w:r>
        <w:t>Central Wiring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city_wiring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Pin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Arduino pin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Connected part</w:t>
            </w:r>
          </w:p>
        </w:tc>
        <w:tc>
          <w:tcPr>
            <w:tcW w:type="dxa" w:w="367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Wire path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Electrical rule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LDR divider midpoint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5V -&gt; LDR -&gt; A0 -&gt; 10 kOhm -&gt; GND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If readings invert, swap LDR and resistor positions or invert code comparison.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Temperature signal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Sensor VCC to 5V, GND to GND, OUT to A1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the formula matching the chosen sensor.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PIR OUT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PIR VCC to 5V, GND to GND, OUT to D2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Allow warm-up time before judging false triggers.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Ultrasonic TRIG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D3 to TRIG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Digital output pulse.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Ultrasonic ECHO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ECHO to D4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Check module voltage compatibility.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 traffic LED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D5 -&gt; 220 ohm -&gt; LED anode, cathode to GND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Each LED needs its own resistor.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Yellow traffic LED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D6 -&gt; 220 ohm -&gt; LED anode, cathode to GND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 not share one resistor across multiple LEDs.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Green traffic LED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D7 -&gt; 220 ohm -&gt; LED anode, cathode to GND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Keep wires color-coded.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Streetlight LEDs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D8 -&gt; resistor(s) -&gt; LEDs -&gt; GND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 many LEDs, use a transistor driver.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Alert LED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D9 -&gt; 220 ohm -&gt; LED -&gt; GND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Visual security alert.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Emergency button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D10 to one button leg; other leg to GND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Code uses INPUT_PULLUP.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Optional buzzer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D11 to buzzer driver/input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a transistor driver if current exceeds pin rating.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5V/GND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Power rails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Arduino 5V and GND to breadboard rails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 modules must share common GND.</w:t>
            </w:r>
          </w:p>
        </w:tc>
      </w:tr>
    </w:tbl>
    <w:p/>
    <w:p>
      <w:pPr>
        <w:pStyle w:val="Heading1"/>
      </w:pPr>
      <w:r>
        <w:t>Module Wiring Details</w:t>
      </w:r>
    </w:p>
    <w:p>
      <w:pPr>
        <w:pStyle w:val="Heading2"/>
      </w:pPr>
      <w:r>
        <w:t>Environment Streetlight</w:t>
      </w:r>
    </w:p>
    <w:p>
      <w:r>
        <w:t>Build the LDR as a voltage divider. Use Serial Monitor to record bright and dark values, then tune DARK_THRESHOLD in the code.</w:t>
      </w:r>
    </w:p>
    <w:p>
      <w:pPr>
        <w:pStyle w:val="Heading2"/>
      </w:pPr>
      <w:r>
        <w:t>Traffic Junction</w:t>
      </w:r>
    </w:p>
    <w:p>
      <w:r>
        <w:t>Place the red, yellow, and green LEDs beside the road. The button simulates an emergency vehicle request and temporarily keeps green on for the demo lane.</w:t>
      </w:r>
    </w:p>
    <w:p>
      <w:pPr>
        <w:pStyle w:val="Heading2"/>
      </w:pPr>
      <w:r>
        <w:t>Safety Alert</w:t>
      </w:r>
    </w:p>
    <w:p>
      <w:r>
        <w:t>Mount the PIR above the security building entrance. Keep scenery away from the lens and expect a short warm-up time after power-on.</w:t>
      </w:r>
    </w:p>
    <w:p>
      <w:pPr>
        <w:pStyle w:val="Heading2"/>
      </w:pPr>
      <w:r>
        <w:t>Healthcare Temperature Demo</w:t>
      </w:r>
    </w:p>
    <w:p>
      <w:r>
        <w:t>Use LM35 or TMP36-style wiring only after confirming the selected part pinout. Label the display as a temperature monitoring demonstration.</w:t>
      </w:r>
    </w:p>
    <w:p>
      <w:pPr>
        <w:pStyle w:val="Heading1"/>
      </w:pPr>
      <w:r>
        <w:t>Electronics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7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Qty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Typical value or type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Needed for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Arduino Uno-compatible board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5V logic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Central controller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Breadboard and jumpers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 set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Male-male and male-female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 wiring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LDR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Photoresistor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Automatic streetlight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Fixed resistor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 kOhm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LDR divider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LEDs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8-12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Red, yellow, green, white, alert color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Traffic, street, security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LED resistors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8-12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220-330 ohm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limiting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PIR sensor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HC-SR501 or similar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Security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Ultrasonic sensor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HC-SR04 or compatible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Proximity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Temperature sensor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LM35 or TMP36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Healthcare demo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Push button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Momentary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Emergency request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Active buzzer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 optional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5V module preferred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Alert sound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NPN transistor and diode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 needed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2N2222 plus flyback diode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for motor or high-current loads</w:t>
            </w:r>
          </w:p>
        </w:tc>
      </w:tr>
    </w:tbl>
    <w:p/>
    <w:p>
      <w:pPr>
        <w:pStyle w:val="Heading1"/>
      </w:pPr>
      <w:r>
        <w:t>Arduino Code</w:t>
      </w:r>
    </w:p>
    <w:p>
      <w:r>
        <w:t>Save the companion sketch as SmartCity_Blueprint_Code.ino, or copy the code below into the Arduino IDE.</w:t>
      </w:r>
    </w:p>
    <w:p>
      <w:pPr>
        <w:spacing w:after="0"/>
      </w:pPr>
      <w:r>
        <w:rPr>
          <w:rFonts w:ascii="Courier New" w:hAnsi="Courier New"/>
          <w:sz w:val="15"/>
        </w:rPr>
        <w:t>// Smart City Blueprint Demonstrator</w:t>
      </w:r>
    </w:p>
    <w:p>
      <w:pPr>
        <w:spacing w:after="0"/>
      </w:pPr>
      <w:r>
        <w:rPr>
          <w:rFonts w:ascii="Courier New" w:hAnsi="Courier New"/>
          <w:sz w:val="15"/>
        </w:rPr>
        <w:t>// Board: Arduino Uno-compatible</w:t>
      </w:r>
    </w:p>
    <w:p>
      <w:pPr>
        <w:spacing w:after="0"/>
      </w:pPr>
      <w:r>
        <w:rPr>
          <w:rFonts w:ascii="Courier New" w:hAnsi="Courier New"/>
          <w:sz w:val="15"/>
        </w:rPr>
        <w:t>// Purpose: classroom model for streetlight automation, traffic LEDs,</w:t>
      </w:r>
    </w:p>
    <w:p>
      <w:pPr>
        <w:spacing w:after="0"/>
      </w:pPr>
      <w:r>
        <w:rPr>
          <w:rFonts w:ascii="Courier New" w:hAnsi="Courier New"/>
          <w:sz w:val="15"/>
        </w:rPr>
        <w:t>// PIR security alert, ultrasonic proximity, emergency-priority demo,</w:t>
      </w:r>
    </w:p>
    <w:p>
      <w:pPr>
        <w:spacing w:after="0"/>
      </w:pPr>
      <w:r>
        <w:rPr>
          <w:rFonts w:ascii="Courier New" w:hAnsi="Courier New"/>
          <w:sz w:val="15"/>
        </w:rPr>
        <w:t>// and optional analog temperature reading.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const byte LDR_PIN = A0;</w:t>
      </w:r>
    </w:p>
    <w:p>
      <w:pPr>
        <w:spacing w:after="0"/>
      </w:pPr>
      <w:r>
        <w:rPr>
          <w:rFonts w:ascii="Courier New" w:hAnsi="Courier New"/>
          <w:sz w:val="15"/>
        </w:rPr>
        <w:t>const byte TEMP_PIN = A1;       // LM35/TMP36-style analog sensor demo</w:t>
      </w:r>
    </w:p>
    <w:p>
      <w:pPr>
        <w:spacing w:after="0"/>
      </w:pPr>
      <w:r>
        <w:rPr>
          <w:rFonts w:ascii="Courier New" w:hAnsi="Courier New"/>
          <w:sz w:val="15"/>
        </w:rPr>
        <w:t>const byte PIR_PIN = 2;</w:t>
      </w:r>
    </w:p>
    <w:p>
      <w:pPr>
        <w:spacing w:after="0"/>
      </w:pPr>
      <w:r>
        <w:rPr>
          <w:rFonts w:ascii="Courier New" w:hAnsi="Courier New"/>
          <w:sz w:val="15"/>
        </w:rPr>
        <w:t>const byte TRIG_PIN = 3;</w:t>
      </w:r>
    </w:p>
    <w:p>
      <w:pPr>
        <w:spacing w:after="0"/>
      </w:pPr>
      <w:r>
        <w:rPr>
          <w:rFonts w:ascii="Courier New" w:hAnsi="Courier New"/>
          <w:sz w:val="15"/>
        </w:rPr>
        <w:t>const byte ECHO_PIN = 4;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const byte RED_LED = 5;</w:t>
      </w:r>
    </w:p>
    <w:p>
      <w:pPr>
        <w:spacing w:after="0"/>
      </w:pPr>
      <w:r>
        <w:rPr>
          <w:rFonts w:ascii="Courier New" w:hAnsi="Courier New"/>
          <w:sz w:val="15"/>
        </w:rPr>
        <w:t>const byte YELLOW_LED = 6;</w:t>
      </w:r>
    </w:p>
    <w:p>
      <w:pPr>
        <w:spacing w:after="0"/>
      </w:pPr>
      <w:r>
        <w:rPr>
          <w:rFonts w:ascii="Courier New" w:hAnsi="Courier New"/>
          <w:sz w:val="15"/>
        </w:rPr>
        <w:t>const byte GREEN_LED = 7;</w:t>
      </w:r>
    </w:p>
    <w:p>
      <w:pPr>
        <w:spacing w:after="0"/>
      </w:pPr>
      <w:r>
        <w:rPr>
          <w:rFonts w:ascii="Courier New" w:hAnsi="Courier New"/>
          <w:sz w:val="15"/>
        </w:rPr>
        <w:t>const byte STREET_LED = 8;</w:t>
      </w:r>
    </w:p>
    <w:p>
      <w:pPr>
        <w:spacing w:after="0"/>
      </w:pPr>
      <w:r>
        <w:rPr>
          <w:rFonts w:ascii="Courier New" w:hAnsi="Courier New"/>
          <w:sz w:val="15"/>
        </w:rPr>
        <w:t>const byte ALERT_LED = 9;</w:t>
      </w:r>
    </w:p>
    <w:p>
      <w:pPr>
        <w:spacing w:after="0"/>
      </w:pPr>
      <w:r>
        <w:rPr>
          <w:rFonts w:ascii="Courier New" w:hAnsi="Courier New"/>
          <w:sz w:val="15"/>
        </w:rPr>
        <w:t>const byte EMERGENCY_BUTTON = 10; // Button to GND, uses INPUT_PULLUP</w:t>
      </w:r>
    </w:p>
    <w:p>
      <w:pPr>
        <w:spacing w:after="0"/>
      </w:pPr>
      <w:r>
        <w:rPr>
          <w:rFonts w:ascii="Courier New" w:hAnsi="Courier New"/>
          <w:sz w:val="15"/>
        </w:rPr>
        <w:t>const byte BUZZER_PIN = 11;       // Optional active buzzer through driver if needed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const int DARK_THRESHOLD = 450;       // Calibrate using Serial Monitor</w:t>
      </w:r>
    </w:p>
    <w:p>
      <w:pPr>
        <w:spacing w:after="0"/>
      </w:pPr>
      <w:r>
        <w:rPr>
          <w:rFonts w:ascii="Courier New" w:hAnsi="Courier New"/>
          <w:sz w:val="15"/>
        </w:rPr>
        <w:t>const int NEAR_DISTANCE_CM = 15;      // Proximity demo threshold</w:t>
      </w:r>
    </w:p>
    <w:p>
      <w:pPr>
        <w:spacing w:after="0"/>
      </w:pPr>
      <w:r>
        <w:rPr>
          <w:rFonts w:ascii="Courier New" w:hAnsi="Courier New"/>
          <w:sz w:val="15"/>
        </w:rPr>
        <w:t>const unsigned long NORMAL_STEP_MS = 3000;</w:t>
      </w:r>
    </w:p>
    <w:p>
      <w:pPr>
        <w:spacing w:after="0"/>
      </w:pPr>
      <w:r>
        <w:rPr>
          <w:rFonts w:ascii="Courier New" w:hAnsi="Courier New"/>
          <w:sz w:val="15"/>
        </w:rPr>
        <w:t>const unsigned long EMERGENCY_GREEN_MS = 5000;</w:t>
      </w:r>
    </w:p>
    <w:p>
      <w:pPr>
        <w:spacing w:after="0"/>
      </w:pPr>
      <w:r>
        <w:rPr>
          <w:rFonts w:ascii="Courier New" w:hAnsi="Courier New"/>
          <w:sz w:val="15"/>
        </w:rPr>
        <w:t>const unsigned long PULSE_TIMEOUT_US = 25000;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unsigned long lastTrafficChange = 0;</w:t>
      </w:r>
    </w:p>
    <w:p>
      <w:pPr>
        <w:spacing w:after="0"/>
      </w:pPr>
      <w:r>
        <w:rPr>
          <w:rFonts w:ascii="Courier New" w:hAnsi="Courier New"/>
          <w:sz w:val="15"/>
        </w:rPr>
        <w:t>unsigned long emergencyStarted = 0;</w:t>
      </w:r>
    </w:p>
    <w:p>
      <w:pPr>
        <w:spacing w:after="0"/>
      </w:pPr>
      <w:r>
        <w:rPr>
          <w:rFonts w:ascii="Courier New" w:hAnsi="Courier New"/>
          <w:sz w:val="15"/>
        </w:rPr>
        <w:t>byte trafficState = 0;       // 0 red, 1 green, 2 yellow</w:t>
      </w:r>
    </w:p>
    <w:p>
      <w:pPr>
        <w:spacing w:after="0"/>
      </w:pPr>
      <w:r>
        <w:rPr>
          <w:rFonts w:ascii="Courier New" w:hAnsi="Courier New"/>
          <w:sz w:val="15"/>
        </w:rPr>
        <w:t>bool emergencyMode = false;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void setTraffic(bool redOn, bool yellowOn, bool greenOn)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digitalWrite(RED_LED, redOn ? HIGH : LOW);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digitalWrite(YELLOW_LED, yellowOn ? HIGH : LOW);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digitalWrite(GREEN_LED, greenOn ? HIGH : LOW);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float readDistanceCm()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digitalWrite(TRIG_PIN, LOW);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delayMicroseconds(2);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digitalWrite(TRIG_PIN, HIGH);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delayMicroseconds(10);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digitalWrite(TRIG_PIN, LOW);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unsigned long duration = pulseIn(ECHO_PIN, HIGH, PULSE_TIMEOUT_US);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if (duration == 0) return -1.0;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return duration * 0.0343 / 2.0;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float readTemperatureC()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int raw = analogRead(TEMP_PIN);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float volts = raw * (5.0 / 1023.0);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// LM35: 10 mV per degree C. For TMP36 use: (volts - 0.5) * 100.0</w:t>
      </w:r>
    </w:p>
    <w:p>
      <w:pPr>
        <w:spacing w:after="0"/>
      </w:pPr>
      <w:r>
        <w:rPr>
          <w:rFonts w:ascii="Courier New" w:hAnsi="Courier New"/>
          <w:sz w:val="15"/>
        </w:rPr>
        <w:t xml:space="preserve">  return volts * 100.0;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void runNormalTraffic()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unsigned long now = millis();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if (now - lastTrafficChange &gt;= NORMAL_STEP_MS)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trafficState = (trafficState + 1) % 3;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lastTrafficChange = now;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if (trafficState == 0) setTraffic(true, false, false);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if (trafficState == 1) setTraffic(false, false, true);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if (trafficState == 2) setTraffic(false, true, false);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void runEmergencyTraffic()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if (!emergencyMode)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emergencyMode = true;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emergencyStarted = millis();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setTraffic(false, false, true);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if (millis() - emergencyStarted &gt;= EMERGENCY_GREEN_MS)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emergencyMode = false;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trafficState = 2;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lastTrafficChange = millis();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setTraffic(false, true, false);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}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void setup()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pinMode(PIR_PIN, INPUT);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pinMode(TRIG_PIN, OUTPUT);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pinMode(ECHO_PIN, INPUT);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pinMode(EMERGENCY_BUTTON, INPUT_PULLUP);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pinMode(RED_LED, OUTPUT);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pinMode(YELLOW_LED, OUTPUT);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pinMode(GREEN_LED, OUTPUT);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pinMode(STREET_LED, OUTPUT);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pinMode(ALERT_LED, OUTPUT);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pinMode(BUZZER_PIN, OUTPUT);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Serial.begin(9600);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setTraffic(true, false, false);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lastTrafficChange = millis();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void loop()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int lightValue = analogRead(LDR_PIN);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bool dark = lightValue &lt; DARK_THRESHOLD; // Reverse if your divider is opposite.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digitalWrite(STREET_LED, dark ? HIGH : LOW);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bool motionDetected = digitalRead(PIR_PIN) == HIGH;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digitalWrite(ALERT_LED, motionDetected ? HIGH : LOW);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digitalWrite(BUZZER_PIN, motionDetected ? HIGH : LOW);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float distanceCm = readDistanceCm();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bool emergencyRequested = digitalRead(EMERGENCY_BUTTON) == LOW;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if (emergencyRequested || emergencyMode) runEmergencyTraffic();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else runNormalTraffic();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Serial.print("LDR=");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Serial.print(lightValue);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Serial.print(" Dark=");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Serial.print(dark ? "YES" : "NO");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Serial.print(" Motion=");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Serial.print(motionDetected ? "YES" : "NO");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Serial.print(" Distance_cm=");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if (distanceCm &lt; 0) Serial.print("NO_ECHO");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else Serial.print(distanceCm, 1);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Serial.print(" Near=");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Serial.print((distanceCm &gt; 0 &amp;&amp; distanceCm &lt;= NEAR_DISTANCE_CM) ? "YES" : "NO");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Serial.print(" Temp_C=");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Serial.println(readTemperatureC(), 1);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delay(100);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pStyle w:val="Heading1"/>
      </w:pPr>
      <w:r>
        <w:t>Build Order</w:t>
      </w:r>
    </w:p>
    <w:p>
      <w:pPr>
        <w:pStyle w:val="ListNumber"/>
      </w:pPr>
      <w:r>
        <w:t>Mark the base layout and drill small wire holes before fixing buildings.</w:t>
      </w:r>
    </w:p>
    <w:p>
      <w:pPr>
        <w:pStyle w:val="ListNumber"/>
      </w:pPr>
      <w:r>
        <w:t>Assemble one circuit at a time on the breadboard and test it with Serial Monitor.</w:t>
      </w:r>
    </w:p>
    <w:p>
      <w:pPr>
        <w:pStyle w:val="ListNumber"/>
      </w:pPr>
      <w:r>
        <w:t>Install the controller in the control center with USB access still visible.</w:t>
      </w:r>
    </w:p>
    <w:p>
      <w:pPr>
        <w:pStyle w:val="ListNumber"/>
      </w:pPr>
      <w:r>
        <w:t>Route sensor wires under the board and label both ends with pin numbers.</w:t>
      </w:r>
    </w:p>
    <w:p>
      <w:pPr>
        <w:pStyle w:val="ListNumber"/>
      </w:pPr>
      <w:r>
        <w:t>Install LEDs after testing polarity and resistor placement.</w:t>
      </w:r>
    </w:p>
    <w:p>
      <w:pPr>
        <w:pStyle w:val="ListNumber"/>
      </w:pPr>
      <w:r>
        <w:t>Secure wires with tape or clips only after all modules pass testing.</w:t>
      </w:r>
    </w:p>
    <w:p>
      <w:pPr>
        <w:pStyle w:val="ListNumber"/>
      </w:pPr>
      <w:r>
        <w:t>Run the full demonstration at least five times before the exhibition.</w:t>
      </w:r>
    </w:p>
    <w:p>
      <w:pPr>
        <w:pStyle w:val="Heading1"/>
      </w:pPr>
      <w:r>
        <w:t>Testing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94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Fix if it fails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Upload sketch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compile or upload errors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correct board and port; use a data USB cable.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LDR bright/dark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Serial value changes clearly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Swap divider orientation or adjust threshold.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Streetlight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Turns on in low light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Check D8, resistor, LED polarity, and threshold.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Alert turns on with motion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Wait for warm-up; check D2 and module power.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Ultrasonic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Distance appears in Serial Monitor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Check TRIG/ECHO and point at a flat target.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Traffic LEDs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Red, green, yellow sequence repeats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Check D5-D7 and each LED resistor.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Emergency button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Green priority demo starts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Check button from D10 to GND.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Buzzer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Sounds only during motion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a driver if the buzzer draws too much current.</w:t>
            </w:r>
          </w:p>
        </w:tc>
      </w:tr>
    </w:tbl>
    <w:p/>
    <w:p>
      <w:pPr>
        <w:pStyle w:val="Heading1"/>
      </w:pPr>
      <w:r>
        <w:t>Safety Rules</w:t>
      </w:r>
    </w:p>
    <w:p>
      <w:pPr>
        <w:pStyle w:val="ListBullet"/>
      </w:pPr>
      <w:r>
        <w:t>Use only USB or a regulated low-voltage supply.</w:t>
      </w:r>
    </w:p>
    <w:p>
      <w:pPr>
        <w:pStyle w:val="ListBullet"/>
      </w:pPr>
      <w:r>
        <w:t>Never connect household mains electricity to the model.</w:t>
      </w:r>
    </w:p>
    <w:p>
      <w:pPr>
        <w:pStyle w:val="ListBullet"/>
      </w:pPr>
      <w:r>
        <w:t>Never power motors directly from Arduino pins.</w:t>
      </w:r>
    </w:p>
    <w:p>
      <w:pPr>
        <w:pStyle w:val="ListBullet"/>
      </w:pPr>
      <w:r>
        <w:t>Every LED branch needs current limiting.</w:t>
      </w:r>
    </w:p>
    <w:p>
      <w:pPr>
        <w:pStyle w:val="ListBullet"/>
      </w:pPr>
      <w:r>
        <w:t>Disconnect power before rewiring.</w:t>
      </w:r>
    </w:p>
    <w:p>
      <w:pPr>
        <w:pStyle w:val="ListBullet"/>
      </w:pPr>
      <w:r>
        <w:t>Keep bare wire ends separated and insulated.</w:t>
      </w:r>
    </w:p>
    <w:p>
      <w:pPr>
        <w:pStyle w:val="ListBullet"/>
      </w:pPr>
      <w:r>
        <w:t>Label conceptual AI features separately from working automation features.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